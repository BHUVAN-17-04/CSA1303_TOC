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53E0" w14:textId="77777777" w:rsidR="004C17B6" w:rsidRDefault="007771E4">
      <w:pPr>
        <w:pStyle w:val="Title"/>
        <w:jc w:val="center"/>
      </w:pPr>
      <w:r>
        <w:t>C Programming: DFA, CFG and NFA Programs</w:t>
      </w:r>
    </w:p>
    <w:p w14:paraId="5314A6BE" w14:textId="77777777" w:rsidR="004C17B6" w:rsidRDefault="007771E4">
      <w:pPr>
        <w:jc w:val="center"/>
      </w:pPr>
      <w:r>
        <w:t>Questions with code and sample output screenshots</w:t>
      </w:r>
    </w:p>
    <w:p w14:paraId="5A4DB64A" w14:textId="77777777" w:rsidR="004C17B6" w:rsidRDefault="007771E4">
      <w:pPr>
        <w:pStyle w:val="Heading1"/>
      </w:pPr>
      <w:r>
        <w:t>Program 1</w:t>
      </w:r>
    </w:p>
    <w:p w14:paraId="72572AF8" w14:textId="77777777" w:rsidR="004C17B6" w:rsidRDefault="007771E4">
      <w:r>
        <w:rPr>
          <w:b/>
        </w:rPr>
        <w:t xml:space="preserve">Question: </w:t>
      </w:r>
      <w:r>
        <w:t>1. Write a C program to simulate a Deterministic Finite Automata (DFA) for strings that start with a and end with a.</w:t>
      </w:r>
    </w:p>
    <w:p w14:paraId="15185020" w14:textId="0DE94AF8" w:rsidR="004C17B6" w:rsidRDefault="002E616B">
      <w:pPr>
        <w:jc w:val="center"/>
      </w:pPr>
      <w:r w:rsidRPr="002E616B">
        <w:rPr>
          <w:noProof/>
        </w:rPr>
        <w:drawing>
          <wp:inline distT="0" distB="0" distL="0" distR="0" wp14:anchorId="5C19E34A" wp14:editId="0BD1E275">
            <wp:extent cx="6583680" cy="3053715"/>
            <wp:effectExtent l="0" t="0" r="7620" b="0"/>
            <wp:docPr id="17656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1FB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3F410987" w14:textId="77777777" w:rsidR="004C17B6" w:rsidRDefault="007771E4">
      <w:r>
        <w:br w:type="page"/>
      </w:r>
    </w:p>
    <w:p w14:paraId="3D1756BC" w14:textId="77777777" w:rsidR="004C17B6" w:rsidRDefault="007771E4">
      <w:pPr>
        <w:pStyle w:val="Heading1"/>
      </w:pPr>
      <w:r>
        <w:lastRenderedPageBreak/>
        <w:t>Program 2</w:t>
      </w:r>
    </w:p>
    <w:p w14:paraId="43674A35" w14:textId="77777777" w:rsidR="004C17B6" w:rsidRDefault="007771E4">
      <w:r>
        <w:rPr>
          <w:b/>
        </w:rPr>
        <w:t xml:space="preserve">Question: </w:t>
      </w:r>
      <w:r>
        <w:t>2. Write a C program to simulate a Deterministic Finite Automata (DFA) for strings that start with 0 and end with 1.</w:t>
      </w:r>
    </w:p>
    <w:p w14:paraId="6C9699E9" w14:textId="2DE4E49F" w:rsidR="004C17B6" w:rsidRDefault="002E616B">
      <w:pPr>
        <w:jc w:val="center"/>
      </w:pPr>
      <w:r w:rsidRPr="002E616B">
        <w:rPr>
          <w:noProof/>
        </w:rPr>
        <w:drawing>
          <wp:inline distT="0" distB="0" distL="0" distR="0" wp14:anchorId="0580B3E3" wp14:editId="5BC19E5B">
            <wp:extent cx="6583680" cy="2855595"/>
            <wp:effectExtent l="0" t="0" r="7620" b="1905"/>
            <wp:docPr id="9287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647F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2C6B48DC" w14:textId="77777777" w:rsidR="004C17B6" w:rsidRDefault="007771E4">
      <w:r>
        <w:br w:type="page"/>
      </w:r>
    </w:p>
    <w:p w14:paraId="2AD6E8E7" w14:textId="77777777" w:rsidR="004C17B6" w:rsidRDefault="007771E4">
      <w:pPr>
        <w:pStyle w:val="Heading1"/>
      </w:pPr>
      <w:r>
        <w:lastRenderedPageBreak/>
        <w:t>Program 3</w:t>
      </w:r>
    </w:p>
    <w:p w14:paraId="11B1BC9D" w14:textId="77777777" w:rsidR="004C17B6" w:rsidRDefault="007771E4">
      <w:r>
        <w:rPr>
          <w:b/>
        </w:rPr>
        <w:t xml:space="preserve">Question: </w:t>
      </w:r>
      <w:r>
        <w:t>3. Write a C program to check whether a given string belongs to the CFG: S → 0A1, A → 0A | 1A | ε.</w:t>
      </w:r>
    </w:p>
    <w:p w14:paraId="6A9D8C94" w14:textId="059229F8" w:rsidR="004C17B6" w:rsidRDefault="002E616B">
      <w:pPr>
        <w:jc w:val="center"/>
      </w:pPr>
      <w:r w:rsidRPr="002E616B">
        <w:rPr>
          <w:noProof/>
        </w:rPr>
        <w:drawing>
          <wp:inline distT="0" distB="0" distL="0" distR="0" wp14:anchorId="1B11AC51" wp14:editId="4CA58954">
            <wp:extent cx="6583680" cy="3201670"/>
            <wp:effectExtent l="0" t="0" r="7620" b="0"/>
            <wp:docPr id="5197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3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F6C9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26D661E0" w14:textId="77777777" w:rsidR="004C17B6" w:rsidRDefault="007771E4">
      <w:r>
        <w:br w:type="page"/>
      </w:r>
    </w:p>
    <w:p w14:paraId="09759496" w14:textId="77777777" w:rsidR="004C17B6" w:rsidRDefault="007771E4">
      <w:pPr>
        <w:pStyle w:val="Heading1"/>
      </w:pPr>
      <w:r>
        <w:lastRenderedPageBreak/>
        <w:t>Program 4</w:t>
      </w:r>
    </w:p>
    <w:p w14:paraId="7ED1F988" w14:textId="77777777" w:rsidR="004C17B6" w:rsidRDefault="007771E4">
      <w:r>
        <w:rPr>
          <w:b/>
        </w:rPr>
        <w:t xml:space="preserve">Question: </w:t>
      </w:r>
      <w:r>
        <w:t>4. Write a C program to check whether a given string belongs to the CFG: S → 0S0 | 1S1 | 0 | 1 | ε.</w:t>
      </w:r>
    </w:p>
    <w:p w14:paraId="585EDBB4" w14:textId="073E130D" w:rsidR="004C17B6" w:rsidRDefault="002E616B">
      <w:pPr>
        <w:jc w:val="center"/>
      </w:pPr>
      <w:r w:rsidRPr="002E616B">
        <w:rPr>
          <w:noProof/>
        </w:rPr>
        <w:drawing>
          <wp:inline distT="0" distB="0" distL="0" distR="0" wp14:anchorId="31D2CF81" wp14:editId="13B0F89B">
            <wp:extent cx="6583680" cy="3404235"/>
            <wp:effectExtent l="0" t="0" r="7620" b="5715"/>
            <wp:docPr id="141159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7A0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31D739CC" w14:textId="77777777" w:rsidR="004C17B6" w:rsidRDefault="007771E4">
      <w:r>
        <w:br w:type="page"/>
      </w:r>
    </w:p>
    <w:p w14:paraId="28D10454" w14:textId="77777777" w:rsidR="004C17B6" w:rsidRDefault="007771E4">
      <w:pPr>
        <w:pStyle w:val="Heading1"/>
      </w:pPr>
      <w:r>
        <w:lastRenderedPageBreak/>
        <w:t>Program 5</w:t>
      </w:r>
    </w:p>
    <w:p w14:paraId="759FCD59" w14:textId="77777777" w:rsidR="004C17B6" w:rsidRDefault="007771E4">
      <w:r>
        <w:rPr>
          <w:b/>
        </w:rPr>
        <w:t xml:space="preserve">Question: </w:t>
      </w:r>
      <w:r>
        <w:t>5. Write a C program to check whether a given string belongs to the CFG: S → 0S0 | A, A → 1A | ε.</w:t>
      </w:r>
    </w:p>
    <w:p w14:paraId="0E95D070" w14:textId="77777777" w:rsidR="004C17B6" w:rsidRDefault="007771E4">
      <w:pPr>
        <w:jc w:val="center"/>
      </w:pPr>
      <w:r>
        <w:rPr>
          <w:noProof/>
        </w:rPr>
        <w:drawing>
          <wp:inline distT="0" distB="0" distL="0" distR="0" wp14:anchorId="4B21A92F" wp14:editId="65645620">
            <wp:extent cx="6309360" cy="44165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0AF7" w14:textId="77777777" w:rsidR="004C17B6" w:rsidRDefault="007771E4">
      <w:pPr>
        <w:jc w:val="center"/>
      </w:pPr>
      <w:r>
        <w:rPr>
          <w:i/>
          <w:sz w:val="18"/>
        </w:rPr>
        <w:t>Sample output shown in the screenshot.</w:t>
      </w:r>
    </w:p>
    <w:p w14:paraId="13337B00" w14:textId="77777777" w:rsidR="004C17B6" w:rsidRDefault="007771E4">
      <w:r>
        <w:br w:type="page"/>
      </w:r>
    </w:p>
    <w:p w14:paraId="18CA20BD" w14:textId="04B23894" w:rsidR="004C17B6" w:rsidRDefault="007771E4">
      <w:pPr>
        <w:jc w:val="center"/>
      </w:pPr>
      <w:r>
        <w:rPr>
          <w:i/>
          <w:sz w:val="18"/>
        </w:rPr>
        <w:lastRenderedPageBreak/>
        <w:t>shown in the screenshot.</w:t>
      </w:r>
    </w:p>
    <w:sectPr w:rsidR="004C17B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291514">
    <w:abstractNumId w:val="8"/>
  </w:num>
  <w:num w:numId="2" w16cid:durableId="113407579">
    <w:abstractNumId w:val="6"/>
  </w:num>
  <w:num w:numId="3" w16cid:durableId="1530485327">
    <w:abstractNumId w:val="5"/>
  </w:num>
  <w:num w:numId="4" w16cid:durableId="1713462100">
    <w:abstractNumId w:val="4"/>
  </w:num>
  <w:num w:numId="5" w16cid:durableId="1643652963">
    <w:abstractNumId w:val="7"/>
  </w:num>
  <w:num w:numId="6" w16cid:durableId="918907699">
    <w:abstractNumId w:val="3"/>
  </w:num>
  <w:num w:numId="7" w16cid:durableId="2132547606">
    <w:abstractNumId w:val="2"/>
  </w:num>
  <w:num w:numId="8" w16cid:durableId="1537304303">
    <w:abstractNumId w:val="1"/>
  </w:num>
  <w:num w:numId="9" w16cid:durableId="15665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E7E"/>
    <w:rsid w:val="00253B1F"/>
    <w:rsid w:val="0029639D"/>
    <w:rsid w:val="002E616B"/>
    <w:rsid w:val="00326F90"/>
    <w:rsid w:val="004C17B6"/>
    <w:rsid w:val="007771E4"/>
    <w:rsid w:val="00AA1D8D"/>
    <w:rsid w:val="00B47730"/>
    <w:rsid w:val="00CB0664"/>
    <w:rsid w:val="00CE252C"/>
    <w:rsid w:val="00DF2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D47AE"/>
  <w14:defaultImageDpi w14:val="300"/>
  <w15:docId w15:val="{7A710F88-8AE7-4222-9232-18EC8DBB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reddy</cp:lastModifiedBy>
  <cp:revision>2</cp:revision>
  <dcterms:created xsi:type="dcterms:W3CDTF">2026-10-13T04:53:00Z</dcterms:created>
  <dcterms:modified xsi:type="dcterms:W3CDTF">2026-10-13T04:53:00Z</dcterms:modified>
  <cp:category/>
</cp:coreProperties>
</file>